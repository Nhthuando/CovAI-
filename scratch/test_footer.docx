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1" w:color="auto"/>
      </w:pBdr>
      <w:tabs>
        <w:tab w:val="right" w:pos="9072"/>
      </w:tabs>
      <w:rPr>
        <w:rFonts w:ascii="Times New Roman" w:hAnsi="Times New Roman"/>
        <w:sz w:val="22"/>
      </w:rPr>
    </w:pPr>
    <w:r>
      <w:rPr>
        <w:rFonts w:ascii="Times New Roman" w:hAnsi="Times New Roman"/>
        <w:sz w:val="22"/>
      </w:rPr>
      <w:t>C1SE.30</w:t>
    </w:r>
    <w:r>
      <w:tab/>
    </w:r>
    <w:r>
      <w:rPr>
        <w:rFonts w:ascii="Times New Roman" w:hAnsi="Times New Roman"/>
        <w:sz w:val="22"/>
      </w:rPr>
      <w:t xml:space="preserve">Page </w:t>
    </w:r>
    <w:fldSimple w:instr="PAGE"/>
    <w:r>
      <w:rPr>
        <w:rFonts w:ascii="Times New Roman" w:hAnsi="Times New Roman"/>
        <w:sz w:val="22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